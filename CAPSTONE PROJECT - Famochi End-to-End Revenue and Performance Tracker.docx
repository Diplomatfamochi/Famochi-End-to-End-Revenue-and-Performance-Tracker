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67A10" w14:textId="2517F000" w:rsidR="0039232E" w:rsidRDefault="00744CFE" w:rsidP="00986460">
      <w:pPr>
        <w:pStyle w:val="Heading1"/>
      </w:pPr>
      <w:r>
        <w:t>Project 1 Brief – Sales Performance Analysis</w:t>
      </w:r>
    </w:p>
    <w:p w14:paraId="5535A7FB" w14:textId="77777777" w:rsidR="0039232E" w:rsidRDefault="00744CFE">
      <w:pPr>
        <w:pStyle w:val="Heading2"/>
      </w:pPr>
      <w:r>
        <w:t>Background / Problem Statement</w:t>
      </w:r>
    </w:p>
    <w:p w14:paraId="067A1ECE" w14:textId="77777777" w:rsidR="0039232E" w:rsidRDefault="00744CFE">
      <w:r>
        <w:t>The company has been experiencing fluctuating sales across different product categories and cities. While management is aware of the overall sales numbers, there is limited visibility into product performance, customer purchasing behavior, and time-based sales trends. This lack of insight makes it difficult to:</w:t>
      </w:r>
    </w:p>
    <w:p w14:paraId="15FC776A" w14:textId="77777777" w:rsidR="0039232E" w:rsidRDefault="00744CFE">
      <w:r>
        <w:t>• Identify the most profitable products.</w:t>
      </w:r>
    </w:p>
    <w:p w14:paraId="117DE84A" w14:textId="77777777" w:rsidR="0039232E" w:rsidRDefault="00744CFE">
      <w:r>
        <w:t>• Allocate resources effectively across cities.</w:t>
      </w:r>
    </w:p>
    <w:p w14:paraId="26451D00" w14:textId="77777777" w:rsidR="0039232E" w:rsidRDefault="00744CFE">
      <w:r>
        <w:t>• Plan marketing campaigns around peak sales periods.</w:t>
      </w:r>
    </w:p>
    <w:p w14:paraId="447652BB" w14:textId="77777777" w:rsidR="0039232E" w:rsidRDefault="00744CFE">
      <w:r>
        <w:t>• Understand which products are commonly purchased together.</w:t>
      </w:r>
    </w:p>
    <w:p w14:paraId="0A509F96" w14:textId="77777777" w:rsidR="0039232E" w:rsidRDefault="00744CFE">
      <w:r>
        <w:t>You are required to analyze the provided sales dataset and deliver insights that can help the management team make data-driven decisions.</w:t>
      </w:r>
    </w:p>
    <w:p w14:paraId="5206F430" w14:textId="77777777" w:rsidR="0039232E" w:rsidRDefault="00744CFE">
      <w:pPr>
        <w:pStyle w:val="Heading2"/>
      </w:pPr>
      <w:r>
        <w:t>Business Expectations</w:t>
      </w:r>
    </w:p>
    <w:p w14:paraId="6FD2C634" w14:textId="77777777" w:rsidR="0039232E" w:rsidRDefault="00744CFE">
      <w:r>
        <w:t>Management expects you to:</w:t>
      </w:r>
    </w:p>
    <w:p w14:paraId="040AA0E5" w14:textId="77777777" w:rsidR="0039232E" w:rsidRDefault="00744CFE">
      <w:r>
        <w:t>1. Validate the dataset and ensure sales numbers are accurate (data cleaning).</w:t>
      </w:r>
    </w:p>
    <w:p w14:paraId="26CB292A" w14:textId="77777777" w:rsidR="0039232E" w:rsidRDefault="00744CFE">
      <w:r>
        <w:t>2. Highlight high-performing and low-performing products with supporting metrics.</w:t>
      </w:r>
    </w:p>
    <w:p w14:paraId="5AF6FE08" w14:textId="77777777" w:rsidR="0039232E" w:rsidRDefault="00744CFE">
      <w:r>
        <w:t>3. Identify top-performing cities by revenue and volume of sales.</w:t>
      </w:r>
    </w:p>
    <w:p w14:paraId="507C6793" w14:textId="77777777" w:rsidR="0039232E" w:rsidRDefault="00744CFE">
      <w:r>
        <w:t>4. Determine sales trends by hour and by day to guide promotional timing.</w:t>
      </w:r>
    </w:p>
    <w:p w14:paraId="4F9E571B" w14:textId="77777777" w:rsidR="0039232E" w:rsidRDefault="00744CFE">
      <w:r>
        <w:t>5. Uncover product bundling opportunities by analyzing items frequently bought together.</w:t>
      </w:r>
    </w:p>
    <w:p w14:paraId="08808572" w14:textId="77777777" w:rsidR="0039232E" w:rsidRDefault="00744CFE">
      <w:r>
        <w:t>6. Summarize findings in a professional dashboard and provide a short report for management.</w:t>
      </w:r>
    </w:p>
    <w:p w14:paraId="458C29B3" w14:textId="77777777" w:rsidR="0039232E" w:rsidRDefault="00744CFE">
      <w:pPr>
        <w:pStyle w:val="Heading2"/>
      </w:pPr>
      <w:r>
        <w:t>Breakdown of Tasks to be Completed</w:t>
      </w:r>
    </w:p>
    <w:p w14:paraId="2D289637" w14:textId="77777777" w:rsidR="0039232E" w:rsidRDefault="00744CFE">
      <w:pPr>
        <w:pStyle w:val="Heading3"/>
      </w:pPr>
      <w:r>
        <w:t>1. Data Validation &amp; Quality Check</w:t>
      </w:r>
    </w:p>
    <w:p w14:paraId="09177BD3" w14:textId="77777777" w:rsidR="0039232E" w:rsidRDefault="00744CFE">
      <w:r>
        <w:t>• Verify that Sales = Quantity Ordered × Price Each is consistent across all rows.</w:t>
      </w:r>
    </w:p>
    <w:p w14:paraId="64F5F7D6" w14:textId="77777777" w:rsidR="0039232E" w:rsidRDefault="00744CFE">
      <w:r>
        <w:t>• Check for missing or duplicate records and handle them appropriately.</w:t>
      </w:r>
    </w:p>
    <w:p w14:paraId="4B31B0B2" w14:textId="77777777" w:rsidR="0039232E" w:rsidRDefault="00744CFE">
      <w:r>
        <w:t>• Document any assumptions made during the cleaning process.</w:t>
      </w:r>
    </w:p>
    <w:p w14:paraId="4C548257" w14:textId="77777777" w:rsidR="0039232E" w:rsidRDefault="00744CFE">
      <w:pPr>
        <w:pStyle w:val="Heading3"/>
      </w:pPr>
      <w:r>
        <w:t>2. Product Performance Analysis</w:t>
      </w:r>
    </w:p>
    <w:p w14:paraId="6119301A" w14:textId="77777777" w:rsidR="0039232E" w:rsidRDefault="00744CFE">
      <w:r>
        <w:t>• Rank products by total sales revenue and total quantity sold.</w:t>
      </w:r>
    </w:p>
    <w:p w14:paraId="1E572FE3" w14:textId="77777777" w:rsidR="0039232E" w:rsidRDefault="00744CFE">
      <w:r>
        <w:lastRenderedPageBreak/>
        <w:t>• Identify products with high sales volume but low revenue contribution.</w:t>
      </w:r>
    </w:p>
    <w:p w14:paraId="11D4D429" w14:textId="77777777" w:rsidR="0039232E" w:rsidRDefault="00744CFE">
      <w:r>
        <w:t>• Highlight the top 5 products contributing to overall sales.</w:t>
      </w:r>
    </w:p>
    <w:p w14:paraId="2CDBE151" w14:textId="77777777" w:rsidR="0039232E" w:rsidRDefault="00744CFE">
      <w:pPr>
        <w:pStyle w:val="Heading3"/>
      </w:pPr>
      <w:r>
        <w:t>3. City-Level Sales Analysis</w:t>
      </w:r>
    </w:p>
    <w:p w14:paraId="0A5FB1A7" w14:textId="77777777" w:rsidR="0039232E" w:rsidRDefault="00744CFE">
      <w:r>
        <w:t>• Summarize sales by city.</w:t>
      </w:r>
    </w:p>
    <w:p w14:paraId="142F0340" w14:textId="77777777" w:rsidR="0039232E" w:rsidRDefault="00744CFE">
      <w:r>
        <w:t>• Identify which cities generate the highest revenue and which have the most customer orders.</w:t>
      </w:r>
    </w:p>
    <w:p w14:paraId="6A9C6ED6" w14:textId="77777777" w:rsidR="0039232E" w:rsidRDefault="00744CFE">
      <w:r>
        <w:t>• Provide recommendations on where to focus future marketing campaigns.</w:t>
      </w:r>
    </w:p>
    <w:p w14:paraId="0E54F79D" w14:textId="77777777" w:rsidR="0039232E" w:rsidRDefault="00744CFE">
      <w:pPr>
        <w:pStyle w:val="Heading3"/>
      </w:pPr>
      <w:r>
        <w:t>4. Time-Based Analysis</w:t>
      </w:r>
    </w:p>
    <w:p w14:paraId="6CABFCC7" w14:textId="77777777" w:rsidR="0039232E" w:rsidRDefault="00744CFE">
      <w:r>
        <w:t>• Analyze sales by hour to determine peak times of day.</w:t>
      </w:r>
    </w:p>
    <w:p w14:paraId="1D0D47B8" w14:textId="77777777" w:rsidR="0039232E" w:rsidRDefault="00744CFE">
      <w:r>
        <w:t>• Identify the days with the highest number of orders (particularly in December).</w:t>
      </w:r>
    </w:p>
    <w:p w14:paraId="21852733" w14:textId="77777777" w:rsidR="0039232E" w:rsidRDefault="00744CFE">
      <w:r>
        <w:t>• Suggest the best time periods for promotions or targeted campaigns.</w:t>
      </w:r>
    </w:p>
    <w:p w14:paraId="0C3DA2B4" w14:textId="77777777" w:rsidR="0039232E" w:rsidRDefault="00744CFE">
      <w:pPr>
        <w:pStyle w:val="Heading2"/>
      </w:pPr>
      <w:r>
        <w:t>Excel Dashboard Requirements</w:t>
      </w:r>
    </w:p>
    <w:p w14:paraId="33977855" w14:textId="77777777" w:rsidR="0039232E" w:rsidRDefault="00744CFE">
      <w:r>
        <w:t>Create an interactive Excel dashboard with slicers which should also include:</w:t>
      </w:r>
    </w:p>
    <w:p w14:paraId="54F01D69" w14:textId="77777777" w:rsidR="0039232E" w:rsidRDefault="00744CFE">
      <w:r>
        <w:t>• Total Sales (KPI card)</w:t>
      </w:r>
    </w:p>
    <w:p w14:paraId="1AA51864" w14:textId="77777777" w:rsidR="0039232E" w:rsidRDefault="00744CFE">
      <w:r>
        <w:t>• Top Product</w:t>
      </w:r>
    </w:p>
    <w:p w14:paraId="4AA58699" w14:textId="77777777" w:rsidR="0039232E" w:rsidRDefault="00744CFE">
      <w:r>
        <w:t>• Top Customer</w:t>
      </w:r>
    </w:p>
    <w:p w14:paraId="4B29865B" w14:textId="77777777" w:rsidR="0039232E" w:rsidRDefault="00744CFE">
      <w:r>
        <w:t>• Total Quantity Purchased</w:t>
      </w:r>
    </w:p>
    <w:p w14:paraId="131424AE" w14:textId="77777777" w:rsidR="0039232E" w:rsidRDefault="00744CFE">
      <w:r>
        <w:t>The dashboard should be clear, concise, and management-friendly.</w:t>
      </w:r>
    </w:p>
    <w:p w14:paraId="06CFF5F7" w14:textId="77777777" w:rsidR="0039232E" w:rsidRDefault="00744CFE">
      <w:pPr>
        <w:pStyle w:val="Heading2"/>
      </w:pPr>
      <w:r>
        <w:t>Deliverables</w:t>
      </w:r>
    </w:p>
    <w:p w14:paraId="731BB488" w14:textId="77777777" w:rsidR="0039232E" w:rsidRDefault="00744CFE">
      <w:r>
        <w:t>You are expected to submit:</w:t>
      </w:r>
    </w:p>
    <w:p w14:paraId="08E9C144" w14:textId="77777777" w:rsidR="0039232E" w:rsidRDefault="00744CFE">
      <w:r>
        <w:t>1. Cleaned Sales Dataset (Excel file).</w:t>
      </w:r>
    </w:p>
    <w:p w14:paraId="0AA80AEC" w14:textId="77777777" w:rsidR="0039232E" w:rsidRDefault="00744CFE">
      <w:r>
        <w:t>2. Analysis Report (2–3 pages) containing:</w:t>
      </w:r>
    </w:p>
    <w:p w14:paraId="6BB7C291" w14:textId="77777777" w:rsidR="0039232E" w:rsidRDefault="00744CFE">
      <w:r>
        <w:t xml:space="preserve">   • Key findings during data cleaning.</w:t>
      </w:r>
    </w:p>
    <w:p w14:paraId="03B035C8" w14:textId="77777777" w:rsidR="0039232E" w:rsidRDefault="00744CFE">
      <w:r>
        <w:t xml:space="preserve">   • Key findings during data analysis.</w:t>
      </w:r>
    </w:p>
    <w:p w14:paraId="1A0BEBF0" w14:textId="77777777" w:rsidR="0039232E" w:rsidRDefault="00744CFE">
      <w:r>
        <w:t xml:space="preserve">   • Recommendations and insights for management.</w:t>
      </w:r>
    </w:p>
    <w:p w14:paraId="56670517" w14:textId="77777777" w:rsidR="0039232E" w:rsidRDefault="00744CFE">
      <w:r>
        <w:t>3. Excel Dashboard that summarizes the findings visually.</w:t>
      </w:r>
    </w:p>
    <w:sectPr w:rsidR="003923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5179963">
    <w:abstractNumId w:val="8"/>
  </w:num>
  <w:num w:numId="2" w16cid:durableId="461776017">
    <w:abstractNumId w:val="6"/>
  </w:num>
  <w:num w:numId="3" w16cid:durableId="1151364900">
    <w:abstractNumId w:val="5"/>
  </w:num>
  <w:num w:numId="4" w16cid:durableId="1787194922">
    <w:abstractNumId w:val="4"/>
  </w:num>
  <w:num w:numId="5" w16cid:durableId="899173524">
    <w:abstractNumId w:val="7"/>
  </w:num>
  <w:num w:numId="6" w16cid:durableId="422260614">
    <w:abstractNumId w:val="3"/>
  </w:num>
  <w:num w:numId="7" w16cid:durableId="1960795046">
    <w:abstractNumId w:val="2"/>
  </w:num>
  <w:num w:numId="8" w16cid:durableId="680354301">
    <w:abstractNumId w:val="1"/>
  </w:num>
  <w:num w:numId="9" w16cid:durableId="127238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3F2"/>
    <w:rsid w:val="0029639D"/>
    <w:rsid w:val="00326F90"/>
    <w:rsid w:val="00370444"/>
    <w:rsid w:val="0039232E"/>
    <w:rsid w:val="003A7FEB"/>
    <w:rsid w:val="004273B6"/>
    <w:rsid w:val="00565E3E"/>
    <w:rsid w:val="005F0576"/>
    <w:rsid w:val="00744CFE"/>
    <w:rsid w:val="008651DD"/>
    <w:rsid w:val="00887250"/>
    <w:rsid w:val="00986460"/>
    <w:rsid w:val="00A14A08"/>
    <w:rsid w:val="00AA1D8D"/>
    <w:rsid w:val="00AB2649"/>
    <w:rsid w:val="00AF74A0"/>
    <w:rsid w:val="00B14830"/>
    <w:rsid w:val="00B47730"/>
    <w:rsid w:val="00CB0664"/>
    <w:rsid w:val="00F27C40"/>
    <w:rsid w:val="00F741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F06CCF0-4B92-4EFE-98BE-1F7843443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Pages>
  <Words>387</Words>
  <Characters>2410</Characters>
  <Application>Microsoft Office Word</Application>
  <DocSecurity>0</DocSecurity>
  <Lines>75</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Oluwafemi Lawrence</cp:lastModifiedBy>
  <cp:revision>13</cp:revision>
  <dcterms:created xsi:type="dcterms:W3CDTF">2013-12-23T23:15:00Z</dcterms:created>
  <dcterms:modified xsi:type="dcterms:W3CDTF">2025-12-19T10:35:00Z</dcterms:modified>
  <cp:category/>
</cp:coreProperties>
</file>